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312" w:lineRule="auto"/>
        <w:jc w:val="center"/>
      </w:pPr>
      <w:r>
        <w:rPr>
          <w:rFonts w:ascii="黑体" w:hAnsi="黑体" w:eastAsia="黑体"/>
          <w:b/>
          <w:sz w:val="32"/>
        </w:rPr>
        <w:t>借款合同</w:t>
      </w:r>
    </w:p>
    <w:p>
      <w:pPr>
        <w:spacing w:after="200" w:line="312" w:lineRule="auto"/>
        <w:jc w:val="right"/>
      </w:pPr>
      <w:r>
        <w:rPr>
          <w:rFonts w:ascii="宋体" w:hAnsi="宋体" w:eastAsia="宋体"/>
          <w:b w:val="0"/>
          <w:sz w:val="24"/>
        </w:rPr>
        <w:t>合同编号：GZ-JD-20260807-003</w:t>
      </w:r>
    </w:p>
    <w:p>
      <w:pPr>
        <w:spacing w:after="40" w:line="312" w:lineRule="auto"/>
      </w:pPr>
      <w:r>
        <w:rPr>
          <w:rFonts w:ascii="宋体" w:hAnsi="宋体" w:eastAsia="宋体"/>
          <w:b w:val="0"/>
          <w:sz w:val="24"/>
        </w:rPr>
        <w:t>出借人（甲方）：王建华，身份证号码：440106197001010011</w:t>
      </w:r>
    </w:p>
    <w:p>
      <w:pPr>
        <w:spacing w:after="40" w:line="312" w:lineRule="auto"/>
      </w:pPr>
      <w:r>
        <w:rPr>
          <w:rFonts w:ascii="宋体" w:hAnsi="宋体" w:eastAsia="宋体"/>
          <w:b w:val="0"/>
          <w:sz w:val="24"/>
        </w:rPr>
        <w:t>借款人（乙方）：李海峰，身份证号码：440105198503030022</w:t>
      </w:r>
    </w:p>
    <w:p>
      <w:pPr>
        <w:spacing w:after="40" w:line="312" w:lineRule="auto"/>
      </w:pPr>
      <w:r>
        <w:rPr>
          <w:rFonts w:ascii="宋体" w:hAnsi="宋体" w:eastAsia="宋体"/>
          <w:b w:val="0"/>
          <w:sz w:val="24"/>
        </w:rPr>
        <w:t>保证人（丙方）：赵敏，身份证号码：440103197812120033</w:t>
      </w:r>
    </w:p>
    <w:p>
      <w:pPr>
        <w:spacing w:after="160" w:line="312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160" w:line="312" w:lineRule="auto"/>
        <w:ind w:firstLine="480"/>
      </w:pPr>
      <w:r>
        <w:rPr>
          <w:rFonts w:ascii="宋体" w:hAnsi="宋体" w:eastAsia="宋体"/>
          <w:b w:val="0"/>
          <w:sz w:val="24"/>
        </w:rPr>
        <w:t>乙方因经营资金周转需要向甲方借款，丙方自愿为乙方在本合同项下的债务提供保证。三方本着平等、自愿、诚实信用的原则，协商一致，订立本合同：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第一条　借款金额与用途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1.1　甲方向乙方出借人民币500,000元（大写：伍拾万元整）。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1.2　本借款用于乙方日常经营周转。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第二条　借款期限与发放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2.1　本借款期限自甲方实际发放借款之日起，至乙方完成其工程项目并收到回款之日止，届时乙方应一次性还清全部本息。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2.2　甲方应于本合同生效后10日内，将借款一次性转入乙方指定的银行账户。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第三条　借款利率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3.1　本借款月利率为3%，乙方应于每月对应日期向甲方支付当月利息。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3.2　甲方发放借款时预先扣除首月利息人民币15,000元，实际发放人民币485,000元；本息按人民币500,000元计算并偿还。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第四条　违约责任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4.1　乙方逾期还款的，应对逾期金额计收复利，未付利息每月滚入本金继续计息。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4.2　乙方逾期还款超过30日的，甲方有权要求乙方立即一次性偿还全部本息。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第五条　保证条款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5.1　丙方自愿为乙方在本合同项下的债务提供保证，保证范围包括主债权本金、利息、违约金及甲方为实现债权发生的全部费用。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5.2　丙方承担保证责任后，有权向乙方追偿。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第六条　其他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6.1　本合同自三方签字之日起生效。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4"/>
        </w:rPr>
        <w:t>6.2　本合同一式三份，甲乙丙三方各执一份，具有同等法律效力。</w:t>
      </w:r>
    </w:p>
    <w:p>
      <w:pPr>
        <w:spacing w:after="160" w:line="312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160" w:line="312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312" w:lineRule="auto"/>
      </w:pPr>
      <w:r>
        <w:rPr>
          <w:rFonts w:ascii="宋体" w:hAnsi="宋体" w:eastAsia="宋体"/>
          <w:b w:val="0"/>
          <w:sz w:val="24"/>
        </w:rPr>
        <w:t>甲方（签字）：王建华</w:t>
      </w:r>
    </w:p>
    <w:p>
      <w:pPr>
        <w:spacing w:after="120" w:line="312" w:lineRule="auto"/>
      </w:pPr>
      <w:r>
        <w:rPr>
          <w:rFonts w:ascii="宋体" w:hAnsi="宋体" w:eastAsia="宋体"/>
          <w:b w:val="0"/>
          <w:sz w:val="24"/>
        </w:rPr>
        <w:t>乙方（签字）：李海峰</w:t>
      </w:r>
    </w:p>
    <w:p>
      <w:pPr>
        <w:spacing w:after="120" w:line="312" w:lineRule="auto"/>
      </w:pPr>
      <w:r>
        <w:rPr>
          <w:rFonts w:ascii="宋体" w:hAnsi="宋体" w:eastAsia="宋体"/>
          <w:b w:val="0"/>
          <w:sz w:val="24"/>
        </w:rPr>
        <w:t>丙方（签字）：赵敏</w:t>
      </w:r>
    </w:p>
    <w:p>
      <w:pPr>
        <w:spacing w:after="160" w:line="312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312" w:lineRule="auto"/>
      </w:pPr>
      <w:r>
        <w:rPr>
          <w:rFonts w:ascii="宋体" w:hAnsi="宋体" w:eastAsia="宋体"/>
          <w:b w:val="0"/>
          <w:sz w:val="24"/>
        </w:rPr>
        <w:t>签订日期：2026年8月7日</w:t>
      </w:r>
    </w:p>
    <w:p>
      <w:pPr>
        <w:spacing w:after="120" w:line="312" w:lineRule="auto"/>
      </w:pPr>
      <w:r>
        <w:rPr>
          <w:rFonts w:ascii="宋体" w:hAnsi="宋体" w:eastAsia="宋体"/>
          <w:b w:val="0"/>
          <w:sz w:val="24"/>
        </w:rPr>
        <w:t>签订地点：广东省广州市天河区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