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12" w:lineRule="auto"/>
        <w:jc w:val="center"/>
      </w:pPr>
      <w:r>
        <w:rPr>
          <w:rFonts w:ascii="黑体" w:hAnsi="黑体" w:eastAsia="黑体"/>
          <w:b/>
          <w:sz w:val="32"/>
        </w:rPr>
        <w:t>房屋租赁合同</w:t>
      </w:r>
    </w:p>
    <w:p>
      <w:pPr>
        <w:spacing w:after="200" w:line="312" w:lineRule="auto"/>
        <w:jc w:val="right"/>
      </w:pPr>
      <w:r>
        <w:rPr>
          <w:rFonts w:ascii="宋体" w:hAnsi="宋体" w:eastAsia="宋体"/>
          <w:b w:val="0"/>
          <w:sz w:val="24"/>
        </w:rPr>
        <w:t>合同编号：GZ-ZL-20260807-002</w:t>
      </w:r>
    </w:p>
    <w:p>
      <w:pPr>
        <w:spacing w:after="40" w:line="312" w:lineRule="auto"/>
      </w:pPr>
      <w:r>
        <w:rPr>
          <w:rFonts w:ascii="宋体" w:hAnsi="宋体" w:eastAsia="宋体"/>
          <w:b w:val="0"/>
          <w:sz w:val="24"/>
        </w:rPr>
        <w:t>出租人（甲方）：广州晟丰置业管理有限公司</w:t>
      </w:r>
    </w:p>
    <w:p>
      <w:pPr>
        <w:spacing w:after="40" w:line="312" w:lineRule="auto"/>
      </w:pPr>
      <w:r>
        <w:rPr>
          <w:rFonts w:ascii="宋体" w:hAnsi="宋体" w:eastAsia="宋体"/>
          <w:b w:val="0"/>
          <w:sz w:val="24"/>
        </w:rPr>
        <w:t>统一社会信用代码：91440101MA9CXXXX23</w:t>
      </w:r>
    </w:p>
    <w:p>
      <w:pPr>
        <w:spacing w:after="40" w:line="312" w:lineRule="auto"/>
      </w:pPr>
      <w:r>
        <w:rPr>
          <w:rFonts w:ascii="宋体" w:hAnsi="宋体" w:eastAsia="宋体"/>
          <w:b w:val="0"/>
          <w:sz w:val="24"/>
        </w:rPr>
        <w:t>住所地：广州市天河区天河路168号天盈中心B座1203室</w:t>
      </w:r>
    </w:p>
    <w:p>
      <w:pPr>
        <w:spacing w:after="40" w:line="312" w:lineRule="auto"/>
      </w:pPr>
      <w:r>
        <w:rPr>
          <w:rFonts w:ascii="宋体" w:hAnsi="宋体" w:eastAsia="宋体"/>
          <w:b w:val="0"/>
          <w:sz w:val="24"/>
        </w:rPr>
        <w:t>法定代表人：黄国栋</w:t>
      </w:r>
    </w:p>
    <w:p>
      <w:pPr>
        <w:spacing w:after="160" w:line="312" w:lineRule="auto"/>
      </w:pPr>
      <w:r>
        <w:rPr>
          <w:rFonts w:ascii="宋体" w:hAnsi="宋体" w:eastAsia="宋体"/>
          <w:b w:val="0"/>
          <w:sz w:val="24"/>
        </w:rPr>
      </w:r>
    </w:p>
    <w:p>
      <w:pPr>
        <w:spacing w:after="40" w:line="312" w:lineRule="auto"/>
      </w:pPr>
      <w:r>
        <w:rPr>
          <w:rFonts w:ascii="宋体" w:hAnsi="宋体" w:eastAsia="宋体"/>
          <w:b w:val="0"/>
          <w:sz w:val="24"/>
        </w:rPr>
        <w:t>承租人（乙方）：广州星辰文化传媒有限公司</w:t>
      </w:r>
    </w:p>
    <w:p>
      <w:pPr>
        <w:spacing w:after="40" w:line="312" w:lineRule="auto"/>
      </w:pPr>
      <w:r>
        <w:rPr>
          <w:rFonts w:ascii="宋体" w:hAnsi="宋体" w:eastAsia="宋体"/>
          <w:b w:val="0"/>
          <w:sz w:val="24"/>
        </w:rPr>
        <w:t>统一社会信用代码：91440101MA9DXXXX34</w:t>
      </w:r>
    </w:p>
    <w:p>
      <w:pPr>
        <w:spacing w:after="40" w:line="312" w:lineRule="auto"/>
      </w:pPr>
      <w:r>
        <w:rPr>
          <w:rFonts w:ascii="宋体" w:hAnsi="宋体" w:eastAsia="宋体"/>
          <w:b w:val="0"/>
          <w:sz w:val="24"/>
        </w:rPr>
        <w:t>住所地：广州市天河区珠江新城华明路9号905室</w:t>
      </w:r>
    </w:p>
    <w:p>
      <w:pPr>
        <w:spacing w:after="40" w:line="312" w:lineRule="auto"/>
      </w:pPr>
      <w:r>
        <w:rPr>
          <w:rFonts w:ascii="宋体" w:hAnsi="宋体" w:eastAsia="宋体"/>
          <w:b w:val="0"/>
          <w:sz w:val="24"/>
        </w:rPr>
        <w:t>法定代表人：郑晓芸</w:t>
      </w:r>
    </w:p>
    <w:p>
      <w:pPr>
        <w:spacing w:after="160" w:line="312" w:lineRule="auto"/>
      </w:pPr>
      <w:r>
        <w:rPr>
          <w:rFonts w:ascii="宋体" w:hAnsi="宋体" w:eastAsia="宋体"/>
          <w:b w:val="0"/>
          <w:sz w:val="24"/>
        </w:rPr>
      </w:r>
    </w:p>
    <w:p>
      <w:pPr>
        <w:spacing w:after="160" w:line="312" w:lineRule="auto"/>
        <w:ind w:firstLine="480"/>
      </w:pPr>
      <w:r>
        <w:rPr>
          <w:rFonts w:ascii="宋体" w:hAnsi="宋体" w:eastAsia="宋体"/>
          <w:b w:val="0"/>
          <w:sz w:val="24"/>
        </w:rPr>
        <w:t>甲方系下述租赁房屋的合法所有权人（不动产权证书号：粤（2020）广州市不动产权第00XXXXX号）。甲乙双方本着平等、自愿、诚实信用的原则，经友好协商，就房屋租赁事宜达成如下协议：</w:t>
      </w:r>
    </w:p>
    <w:p>
      <w:pPr>
        <w:spacing w:after="80" w:line="312" w:lineRule="auto"/>
      </w:pPr>
      <w:r>
        <w:rPr>
          <w:rFonts w:ascii="宋体" w:hAnsi="宋体" w:eastAsia="宋体"/>
          <w:b/>
          <w:sz w:val="24"/>
        </w:rPr>
        <w:t>第一条　租赁房屋及用途</w:t>
      </w:r>
    </w:p>
    <w:p>
      <w:pPr>
        <w:spacing w:after="80" w:line="312" w:lineRule="auto"/>
      </w:pPr>
      <w:r>
        <w:rPr>
          <w:rFonts w:ascii="宋体" w:hAnsi="宋体" w:eastAsia="宋体"/>
          <w:b w:val="0"/>
          <w:sz w:val="24"/>
        </w:rPr>
        <w:t>1.1　甲方将位于广州市天河区科韵路22号A座第3层的房屋（以下简称“租赁房屋”）出租给乙方使用，建筑面积1,200平方米。</w:t>
      </w:r>
    </w:p>
    <w:p>
      <w:pPr>
        <w:spacing w:after="80" w:line="312" w:lineRule="auto"/>
      </w:pPr>
      <w:r>
        <w:rPr>
          <w:rFonts w:ascii="宋体" w:hAnsi="宋体" w:eastAsia="宋体"/>
          <w:b w:val="0"/>
          <w:sz w:val="24"/>
        </w:rPr>
        <w:t>1.2　租赁房屋用途为办公。未经甲方书面同意，乙方不得擅自改变房屋用途。</w:t>
      </w:r>
    </w:p>
    <w:p>
      <w:pPr>
        <w:spacing w:after="80" w:line="312" w:lineRule="auto"/>
      </w:pPr>
      <w:r>
        <w:rPr>
          <w:rFonts w:ascii="宋体" w:hAnsi="宋体" w:eastAsia="宋体"/>
          <w:b/>
          <w:sz w:val="24"/>
        </w:rPr>
        <w:t>第二条　租赁期限</w:t>
      </w:r>
    </w:p>
    <w:p>
      <w:pPr>
        <w:spacing w:after="80" w:line="312" w:lineRule="auto"/>
      </w:pPr>
      <w:r>
        <w:rPr>
          <w:rFonts w:ascii="宋体" w:hAnsi="宋体" w:eastAsia="宋体"/>
          <w:b w:val="0"/>
          <w:sz w:val="24"/>
        </w:rPr>
        <w:t>2.1　租赁期限为25年，自2026年9月1日起至2051年8月31日止。</w:t>
      </w:r>
    </w:p>
    <w:p>
      <w:pPr>
        <w:spacing w:after="80" w:line="312" w:lineRule="auto"/>
      </w:pPr>
      <w:r>
        <w:rPr>
          <w:rFonts w:ascii="宋体" w:hAnsi="宋体" w:eastAsia="宋体"/>
          <w:b/>
          <w:sz w:val="24"/>
        </w:rPr>
        <w:t>第三条　租金及押金</w:t>
      </w:r>
    </w:p>
    <w:p>
      <w:pPr>
        <w:spacing w:after="80" w:line="312" w:lineRule="auto"/>
      </w:pPr>
      <w:r>
        <w:rPr>
          <w:rFonts w:ascii="宋体" w:hAnsi="宋体" w:eastAsia="宋体"/>
          <w:b w:val="0"/>
          <w:sz w:val="24"/>
        </w:rPr>
        <w:t>3.1　月租金为人民币20,000元（大写：贰万元整）。乙方应于每月5日前向甲方支付当月租金。</w:t>
      </w:r>
    </w:p>
    <w:p>
      <w:pPr>
        <w:spacing w:after="80" w:line="312" w:lineRule="auto"/>
      </w:pPr>
      <w:r>
        <w:rPr>
          <w:rFonts w:ascii="宋体" w:hAnsi="宋体" w:eastAsia="宋体"/>
          <w:b w:val="0"/>
          <w:sz w:val="24"/>
        </w:rPr>
        <w:t>3.2　本合同签订时，乙方应向甲方支付相当于2个月租金的押金，即人民币40,000元。租赁期届满且乙方无违约情形的，押金全额无息退还。</w:t>
      </w:r>
    </w:p>
    <w:p>
      <w:pPr>
        <w:spacing w:after="80" w:line="312" w:lineRule="auto"/>
      </w:pPr>
      <w:r>
        <w:rPr>
          <w:rFonts w:ascii="宋体" w:hAnsi="宋体" w:eastAsia="宋体"/>
          <w:b/>
          <w:sz w:val="24"/>
        </w:rPr>
        <w:t>第四条　维修养护</w:t>
      </w:r>
    </w:p>
    <w:p>
      <w:pPr>
        <w:spacing w:after="80" w:line="312" w:lineRule="auto"/>
      </w:pPr>
      <w:r>
        <w:rPr>
          <w:rFonts w:ascii="宋体" w:hAnsi="宋体" w:eastAsia="宋体"/>
          <w:b w:val="0"/>
          <w:sz w:val="24"/>
        </w:rPr>
        <w:t>4.1　租赁期内，租赁房屋及其附属设施的维修养护义务由甲方承担。</w:t>
      </w:r>
    </w:p>
    <w:p>
      <w:pPr>
        <w:spacing w:after="80" w:line="312" w:lineRule="auto"/>
      </w:pPr>
      <w:r>
        <w:rPr>
          <w:rFonts w:ascii="宋体" w:hAnsi="宋体" w:eastAsia="宋体"/>
          <w:b/>
          <w:sz w:val="24"/>
        </w:rPr>
        <w:t>第五条　租赁房屋的处分</w:t>
      </w:r>
    </w:p>
    <w:p>
      <w:pPr>
        <w:spacing w:after="80" w:line="312" w:lineRule="auto"/>
      </w:pPr>
      <w:r>
        <w:rPr>
          <w:rFonts w:ascii="宋体" w:hAnsi="宋体" w:eastAsia="宋体"/>
          <w:b w:val="0"/>
          <w:sz w:val="24"/>
        </w:rPr>
        <w:t>5.1　租赁期内，甲方有权将租赁房屋出售或以其他方式处分。甲方出售租赁房屋的，本合同自动终止，乙方应于租赁房屋所有权转移之日起15日内搬离租赁房屋，且不得提出异议。</w:t>
      </w:r>
    </w:p>
    <w:p>
      <w:pPr>
        <w:spacing w:after="80" w:line="312" w:lineRule="auto"/>
      </w:pPr>
      <w:r>
        <w:rPr>
          <w:rFonts w:ascii="宋体" w:hAnsi="宋体" w:eastAsia="宋体"/>
          <w:b/>
          <w:sz w:val="24"/>
        </w:rPr>
        <w:t>第六条　合同的解除</w:t>
      </w:r>
    </w:p>
    <w:p>
      <w:pPr>
        <w:spacing w:after="80" w:line="312" w:lineRule="auto"/>
      </w:pPr>
      <w:r>
        <w:rPr>
          <w:rFonts w:ascii="宋体" w:hAnsi="宋体" w:eastAsia="宋体"/>
          <w:b w:val="0"/>
          <w:sz w:val="24"/>
        </w:rPr>
        <w:t>6.1　租赁期内，甲方有权根据自身经营需要随时解除本合同并收回租赁房屋，且无需承担任何赔偿责任。</w:t>
      </w:r>
    </w:p>
    <w:p>
      <w:pPr>
        <w:spacing w:after="80" w:line="312" w:lineRule="auto"/>
      </w:pPr>
      <w:r>
        <w:rPr>
          <w:rFonts w:ascii="宋体" w:hAnsi="宋体" w:eastAsia="宋体"/>
          <w:b w:val="0"/>
          <w:sz w:val="24"/>
        </w:rPr>
        <w:t>6.2　乙方不得提前解除本合同。乙方提前退租的，已支付的租金不予退还，乙方还应另行向甲方支付相当于3个月租金的违约金。</w:t>
      </w:r>
    </w:p>
    <w:p>
      <w:pPr>
        <w:spacing w:after="80" w:line="312" w:lineRule="auto"/>
      </w:pPr>
      <w:r>
        <w:rPr>
          <w:rFonts w:ascii="宋体" w:hAnsi="宋体" w:eastAsia="宋体"/>
          <w:b/>
          <w:sz w:val="24"/>
        </w:rPr>
        <w:t>第七条　乙方的权利义务</w:t>
      </w:r>
    </w:p>
    <w:p>
      <w:pPr>
        <w:spacing w:after="80" w:line="312" w:lineRule="auto"/>
      </w:pPr>
      <w:r>
        <w:rPr>
          <w:rFonts w:ascii="宋体" w:hAnsi="宋体" w:eastAsia="宋体"/>
          <w:b w:val="0"/>
          <w:sz w:val="24"/>
        </w:rPr>
        <w:t>7.1　乙方应按时支付租赁期内的租金及水电等费用。</w:t>
      </w:r>
    </w:p>
    <w:p>
      <w:pPr>
        <w:spacing w:after="80" w:line="312" w:lineRule="auto"/>
      </w:pPr>
      <w:r>
        <w:rPr>
          <w:rFonts w:ascii="宋体" w:hAnsi="宋体" w:eastAsia="宋体"/>
          <w:b w:val="0"/>
          <w:sz w:val="24"/>
        </w:rPr>
        <w:t>7.2　乙方对租赁房屋的任何设施、结构及安全状况均不得提出异议，并放弃以租赁房屋安全状况为由解除本合同或向甲方主张赔偿的权利。</w:t>
      </w:r>
    </w:p>
    <w:p>
      <w:pPr>
        <w:spacing w:after="80" w:line="312" w:lineRule="auto"/>
      </w:pPr>
      <w:r>
        <w:rPr>
          <w:rFonts w:ascii="宋体" w:hAnsi="宋体" w:eastAsia="宋体"/>
          <w:b w:val="0"/>
          <w:sz w:val="24"/>
        </w:rPr>
        <w:t>7.3　乙方应合理使用租赁房屋，因乙方使用不当造成租赁房屋损坏的，由乙方负责赔偿。</w:t>
      </w:r>
    </w:p>
    <w:p>
      <w:pPr>
        <w:spacing w:after="80" w:line="312" w:lineRule="auto"/>
      </w:pPr>
      <w:r>
        <w:rPr>
          <w:rFonts w:ascii="宋体" w:hAnsi="宋体" w:eastAsia="宋体"/>
          <w:b/>
          <w:sz w:val="24"/>
        </w:rPr>
        <w:t>第八条　转租与交还</w:t>
      </w:r>
    </w:p>
    <w:p>
      <w:pPr>
        <w:spacing w:after="80" w:line="312" w:lineRule="auto"/>
      </w:pPr>
      <w:r>
        <w:rPr>
          <w:rFonts w:ascii="宋体" w:hAnsi="宋体" w:eastAsia="宋体"/>
          <w:b w:val="0"/>
          <w:sz w:val="24"/>
        </w:rPr>
        <w:t>8.1　租赁期内，乙方将租赁房屋全部或部分转租给第三人的，转租关系自转租合同签订之日起成立。</w:t>
      </w:r>
    </w:p>
    <w:p>
      <w:pPr>
        <w:spacing w:after="80" w:line="312" w:lineRule="auto"/>
      </w:pPr>
      <w:r>
        <w:rPr>
          <w:rFonts w:ascii="宋体" w:hAnsi="宋体" w:eastAsia="宋体"/>
          <w:b w:val="0"/>
          <w:sz w:val="24"/>
        </w:rPr>
        <w:t>8.2　租赁期届满时，乙方应按时将租赁房屋交还甲方。</w:t>
      </w:r>
    </w:p>
    <w:p>
      <w:pPr>
        <w:spacing w:after="80" w:line="312" w:lineRule="auto"/>
      </w:pPr>
      <w:r>
        <w:rPr>
          <w:rFonts w:ascii="宋体" w:hAnsi="宋体" w:eastAsia="宋体"/>
          <w:b w:val="0"/>
          <w:sz w:val="24"/>
        </w:rPr>
        <w:t>8.3　本合同一式两份，甲乙双方各执一份，具有同等法律效力，自双方签字盖章之日起生效。</w:t>
      </w:r>
    </w:p>
    <w:p>
      <w:pPr>
        <w:spacing w:after="160" w:line="312" w:lineRule="auto"/>
      </w:pPr>
      <w:r>
        <w:rPr>
          <w:rFonts w:ascii="宋体" w:hAnsi="宋体" w:eastAsia="宋体"/>
          <w:b w:val="0"/>
          <w:sz w:val="24"/>
        </w:rPr>
      </w:r>
    </w:p>
    <w:p>
      <w:pPr>
        <w:spacing w:after="160" w:line="312" w:lineRule="auto"/>
      </w:pPr>
      <w:r>
        <w:rPr>
          <w:rFonts w:ascii="宋体" w:hAnsi="宋体" w:eastAsia="宋体"/>
          <w:b w:val="0"/>
          <w:sz w:val="24"/>
        </w:rPr>
      </w:r>
    </w:p>
    <w:p>
      <w:pPr>
        <w:spacing w:after="120" w:line="312" w:lineRule="auto"/>
      </w:pPr>
      <w:r>
        <w:rPr>
          <w:rFonts w:ascii="宋体" w:hAnsi="宋体" w:eastAsia="宋体"/>
          <w:b w:val="0"/>
          <w:sz w:val="24"/>
        </w:rPr>
        <w:t>甲方（盖章）：广州晟丰置业管理有限公司</w:t>
      </w:r>
    </w:p>
    <w:p>
      <w:pPr>
        <w:spacing w:after="120" w:line="312" w:lineRule="auto"/>
      </w:pPr>
      <w:r>
        <w:rPr>
          <w:rFonts w:ascii="宋体" w:hAnsi="宋体" w:eastAsia="宋体"/>
          <w:b w:val="0"/>
          <w:sz w:val="24"/>
        </w:rPr>
        <w:t>法定代表人或授权代表（签字）：黄国栋</w:t>
      </w:r>
    </w:p>
    <w:p>
      <w:pPr>
        <w:spacing w:after="160" w:line="312" w:lineRule="auto"/>
      </w:pPr>
      <w:r>
        <w:rPr>
          <w:rFonts w:ascii="宋体" w:hAnsi="宋体" w:eastAsia="宋体"/>
          <w:b w:val="0"/>
          <w:sz w:val="24"/>
        </w:rPr>
      </w:r>
    </w:p>
    <w:p>
      <w:pPr>
        <w:spacing w:after="120" w:line="312" w:lineRule="auto"/>
      </w:pPr>
      <w:r>
        <w:rPr>
          <w:rFonts w:ascii="宋体" w:hAnsi="宋体" w:eastAsia="宋体"/>
          <w:b w:val="0"/>
          <w:sz w:val="24"/>
        </w:rPr>
        <w:t>乙方（盖章）：广州星辰文化传媒有限公司</w:t>
      </w:r>
    </w:p>
    <w:p>
      <w:pPr>
        <w:spacing w:after="120" w:line="312" w:lineRule="auto"/>
      </w:pPr>
      <w:r>
        <w:rPr>
          <w:rFonts w:ascii="宋体" w:hAnsi="宋体" w:eastAsia="宋体"/>
          <w:b w:val="0"/>
          <w:sz w:val="24"/>
        </w:rPr>
        <w:t>法定代表人或授权代表（签字）：郑晓芸</w:t>
      </w:r>
    </w:p>
    <w:p>
      <w:pPr>
        <w:spacing w:after="160" w:line="312" w:lineRule="auto"/>
      </w:pPr>
      <w:r>
        <w:rPr>
          <w:rFonts w:ascii="宋体" w:hAnsi="宋体" w:eastAsia="宋体"/>
          <w:b w:val="0"/>
          <w:sz w:val="24"/>
        </w:rPr>
      </w:r>
    </w:p>
    <w:p>
      <w:pPr>
        <w:spacing w:after="120" w:line="312" w:lineRule="auto"/>
      </w:pPr>
      <w:r>
        <w:rPr>
          <w:rFonts w:ascii="宋体" w:hAnsi="宋体" w:eastAsia="宋体"/>
          <w:b w:val="0"/>
          <w:sz w:val="24"/>
        </w:rPr>
        <w:t>签订日期：2026年8月7日</w:t>
      </w:r>
    </w:p>
    <w:p>
      <w:pPr>
        <w:spacing w:after="120" w:line="312" w:lineRule="auto"/>
      </w:pPr>
      <w:r>
        <w:rPr>
          <w:rFonts w:ascii="宋体" w:hAnsi="宋体" w:eastAsia="宋体"/>
          <w:b w:val="0"/>
          <w:sz w:val="24"/>
        </w:rPr>
        <w:t>签订地点：广东省广州市天河区</w:t>
      </w:r>
    </w:p>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